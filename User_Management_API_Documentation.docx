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56A18" w14:textId="37F25B2F" w:rsidR="005220E4" w:rsidRDefault="00000000">
      <w:pPr>
        <w:pStyle w:val="Heading1"/>
        <w:rPr>
          <w:sz w:val="36"/>
          <w:szCs w:val="36"/>
        </w:rPr>
      </w:pPr>
      <w:r w:rsidRPr="00E329EC">
        <w:rPr>
          <w:sz w:val="36"/>
          <w:szCs w:val="36"/>
        </w:rPr>
        <w:t xml:space="preserve">User Management API </w:t>
      </w:r>
    </w:p>
    <w:p w14:paraId="18FBD77D" w14:textId="77777777" w:rsidR="00E329EC" w:rsidRPr="00E329EC" w:rsidRDefault="00E329EC" w:rsidP="00E329EC"/>
    <w:p w14:paraId="62BE5F7B" w14:textId="4513A602" w:rsidR="00E329EC" w:rsidRDefault="00E329EC" w:rsidP="00E329EC">
      <w:pPr>
        <w:pStyle w:val="Heading2"/>
      </w:pPr>
      <w:r w:rsidRPr="00E329EC">
        <w:t>Overview</w:t>
      </w:r>
    </w:p>
    <w:p w14:paraId="7B40A811" w14:textId="77777777" w:rsidR="00E329EC" w:rsidRPr="00E329EC" w:rsidRDefault="00E329EC" w:rsidP="00E329EC"/>
    <w:p w14:paraId="4AD6CA2E" w14:textId="77777777" w:rsidR="005706B2" w:rsidRPr="005706B2" w:rsidRDefault="005706B2" w:rsidP="005706B2">
      <w:r w:rsidRPr="005706B2">
        <w:t xml:space="preserve">The </w:t>
      </w:r>
      <w:r w:rsidRPr="005706B2">
        <w:rPr>
          <w:b/>
          <w:bCs/>
        </w:rPr>
        <w:t>User Management API</w:t>
      </w:r>
      <w:r w:rsidRPr="005706B2">
        <w:t xml:space="preserve"> allows developers to retrieve and manage user profile information in an application.</w:t>
      </w:r>
    </w:p>
    <w:p w14:paraId="2D1732E9" w14:textId="77777777" w:rsidR="005706B2" w:rsidRPr="005706B2" w:rsidRDefault="005706B2" w:rsidP="005706B2">
      <w:r w:rsidRPr="005706B2">
        <w:t>Use this API to:</w:t>
      </w:r>
    </w:p>
    <w:p w14:paraId="6E08D335" w14:textId="77777777" w:rsidR="005706B2" w:rsidRPr="005706B2" w:rsidRDefault="005706B2" w:rsidP="005706B2">
      <w:pPr>
        <w:numPr>
          <w:ilvl w:val="0"/>
          <w:numId w:val="10"/>
        </w:numPr>
      </w:pPr>
      <w:r w:rsidRPr="005706B2">
        <w:t>Fetch user details</w:t>
      </w:r>
    </w:p>
    <w:p w14:paraId="639B8BCB" w14:textId="77777777" w:rsidR="005706B2" w:rsidRPr="005706B2" w:rsidRDefault="005706B2" w:rsidP="005706B2">
      <w:pPr>
        <w:numPr>
          <w:ilvl w:val="0"/>
          <w:numId w:val="10"/>
        </w:numPr>
      </w:pPr>
      <w:r w:rsidRPr="005706B2">
        <w:t>Verify user existence</w:t>
      </w:r>
    </w:p>
    <w:p w14:paraId="614EC82E" w14:textId="77777777" w:rsidR="005706B2" w:rsidRPr="005706B2" w:rsidRDefault="005706B2" w:rsidP="005706B2">
      <w:pPr>
        <w:numPr>
          <w:ilvl w:val="0"/>
          <w:numId w:val="10"/>
        </w:numPr>
      </w:pPr>
      <w:r w:rsidRPr="005706B2">
        <w:t>Integrate user data into other systems</w:t>
      </w:r>
    </w:p>
    <w:p w14:paraId="3BD9C410" w14:textId="77777777" w:rsidR="005706B2" w:rsidRPr="005706B2" w:rsidRDefault="00000000" w:rsidP="005706B2">
      <w:r>
        <w:br/>
      </w:r>
      <w:r w:rsidR="005706B2" w:rsidRPr="005706B2">
        <w:rPr>
          <w:b/>
          <w:bCs/>
        </w:rPr>
        <w:t>Base URL</w:t>
      </w:r>
    </w:p>
    <w:p w14:paraId="6B8B272B" w14:textId="2C3CEE65" w:rsidR="005220E4" w:rsidRDefault="005706B2">
      <w:hyperlink r:id="rId6" w:history="1">
        <w:r w:rsidRPr="005706B2">
          <w:rPr>
            <w:rStyle w:val="Hyperlink"/>
          </w:rPr>
          <w:t>https://api.example.com/v1</w:t>
        </w:r>
      </w:hyperlink>
    </w:p>
    <w:p w14:paraId="351FB4AF" w14:textId="77777777" w:rsidR="005706B2" w:rsidRDefault="005706B2"/>
    <w:p w14:paraId="546A98DA" w14:textId="0BDB5853" w:rsidR="005220E4" w:rsidRDefault="00000000" w:rsidP="00E329EC">
      <w:pPr>
        <w:pStyle w:val="Heading2"/>
      </w:pPr>
      <w:r>
        <w:t>Authentication</w:t>
      </w:r>
    </w:p>
    <w:p w14:paraId="2E7A7908" w14:textId="28093BCD" w:rsidR="005706B2" w:rsidRPr="005706B2" w:rsidRDefault="00000000" w:rsidP="005706B2">
      <w:r>
        <w:br/>
      </w:r>
      <w:r w:rsidR="005706B2" w:rsidRPr="005706B2">
        <w:t xml:space="preserve">This API uses </w:t>
      </w:r>
      <w:r w:rsidR="005706B2" w:rsidRPr="005706B2">
        <w:rPr>
          <w:b/>
          <w:bCs/>
        </w:rPr>
        <w:t>Bearer Token authentication</w:t>
      </w:r>
      <w:r w:rsidR="005706B2" w:rsidRPr="005706B2">
        <w:t>.</w:t>
      </w:r>
    </w:p>
    <w:p w14:paraId="2B81EFB0" w14:textId="2A3E0BCE" w:rsidR="005706B2" w:rsidRPr="005706B2" w:rsidRDefault="005706B2" w:rsidP="005706B2">
      <w:pPr>
        <w:rPr>
          <w:b/>
          <w:bCs/>
        </w:rPr>
      </w:pPr>
      <w:r w:rsidRPr="005706B2">
        <w:rPr>
          <w:b/>
          <w:bCs/>
        </w:rPr>
        <w:t xml:space="preserve">How to </w:t>
      </w:r>
      <w:r w:rsidR="00E329EC">
        <w:rPr>
          <w:b/>
          <w:bCs/>
        </w:rPr>
        <w:t>authentic</w:t>
      </w:r>
      <w:r w:rsidR="00E329EC" w:rsidRPr="005706B2">
        <w:rPr>
          <w:b/>
          <w:bCs/>
        </w:rPr>
        <w:t>ate</w:t>
      </w:r>
    </w:p>
    <w:p w14:paraId="32D50D3A" w14:textId="422E9D9B" w:rsidR="005706B2" w:rsidRDefault="00E329EC" w:rsidP="005706B2">
      <w:pPr>
        <w:numPr>
          <w:ilvl w:val="0"/>
          <w:numId w:val="12"/>
        </w:numPr>
      </w:pPr>
      <w:r>
        <w:t xml:space="preserve">Open URL: </w:t>
      </w:r>
      <w:hyperlink r:id="rId7" w:history="1">
        <w:r w:rsidRPr="00102DAD">
          <w:rPr>
            <w:rStyle w:val="Hyperlink"/>
          </w:rPr>
          <w:t>https://exam.ple.com/</w:t>
        </w:r>
      </w:hyperlink>
      <w:r>
        <w:t xml:space="preserve"> in a web browser.</w:t>
      </w:r>
    </w:p>
    <w:p w14:paraId="542F7D6B" w14:textId="5D9BFACA" w:rsidR="00E329EC" w:rsidRDefault="00E329EC" w:rsidP="005706B2">
      <w:pPr>
        <w:numPr>
          <w:ilvl w:val="0"/>
          <w:numId w:val="12"/>
        </w:numPr>
      </w:pPr>
      <w:r>
        <w:t xml:space="preserve">Click </w:t>
      </w:r>
      <w:r>
        <w:rPr>
          <w:b/>
          <w:bCs/>
        </w:rPr>
        <w:t xml:space="preserve">Sign in. </w:t>
      </w:r>
      <w:r>
        <w:t xml:space="preserve">The </w:t>
      </w:r>
      <w:r>
        <w:rPr>
          <w:b/>
          <w:bCs/>
        </w:rPr>
        <w:t xml:space="preserve">Sign in </w:t>
      </w:r>
      <w:r>
        <w:t>page displays.</w:t>
      </w:r>
    </w:p>
    <w:p w14:paraId="1395066E" w14:textId="58F91EA3" w:rsidR="00E329EC" w:rsidRDefault="00E329EC" w:rsidP="00E329EC">
      <w:pPr>
        <w:numPr>
          <w:ilvl w:val="0"/>
          <w:numId w:val="12"/>
        </w:numPr>
      </w:pPr>
      <w:r>
        <w:t>Click Register. The register page displays.</w:t>
      </w:r>
    </w:p>
    <w:p w14:paraId="27FC4E1B" w14:textId="7EE4A1A8" w:rsidR="00E329EC" w:rsidRDefault="000424AE" w:rsidP="00E329EC">
      <w:pPr>
        <w:numPr>
          <w:ilvl w:val="0"/>
          <w:numId w:val="12"/>
        </w:numPr>
      </w:pPr>
      <w:r>
        <w:t>Enter required personal information.</w:t>
      </w:r>
    </w:p>
    <w:p w14:paraId="2CC55FC5" w14:textId="78B43770" w:rsidR="000424AE" w:rsidRDefault="000424AE" w:rsidP="00E329EC">
      <w:pPr>
        <w:numPr>
          <w:ilvl w:val="0"/>
          <w:numId w:val="12"/>
        </w:numPr>
      </w:pPr>
      <w:r>
        <w:t>Click register.  Email will be received once registered.</w:t>
      </w:r>
    </w:p>
    <w:p w14:paraId="09D3E536" w14:textId="406C580F" w:rsidR="000424AE" w:rsidRDefault="000424AE" w:rsidP="000424AE">
      <w:pPr>
        <w:ind w:left="720"/>
      </w:pPr>
      <w:r>
        <w:t xml:space="preserve">Note: An email is also sent for approval. You cannot sign into the API </w:t>
      </w:r>
    </w:p>
    <w:p w14:paraId="39BCCB2B" w14:textId="7C74B970" w:rsidR="000424AE" w:rsidRDefault="000424AE" w:rsidP="000424AE">
      <w:pPr>
        <w:ind w:left="720"/>
      </w:pPr>
      <w:r>
        <w:t>Portal until registration is approved.</w:t>
      </w:r>
    </w:p>
    <w:p w14:paraId="1683660C" w14:textId="19F09E92" w:rsidR="000424AE" w:rsidRPr="005706B2" w:rsidRDefault="000424AE" w:rsidP="000424AE">
      <w:pPr>
        <w:pStyle w:val="ListParagraph"/>
        <w:numPr>
          <w:ilvl w:val="0"/>
          <w:numId w:val="12"/>
        </w:numPr>
      </w:pPr>
      <w:r>
        <w:t>Once approved, you will receive an approval mail.</w:t>
      </w:r>
    </w:p>
    <w:p w14:paraId="32693F31" w14:textId="3F0003BB" w:rsidR="005706B2" w:rsidRPr="005706B2" w:rsidRDefault="005706B2" w:rsidP="005706B2">
      <w:pPr>
        <w:numPr>
          <w:ilvl w:val="0"/>
          <w:numId w:val="12"/>
        </w:numPr>
      </w:pPr>
      <w:r w:rsidRPr="005706B2">
        <w:t>Include the token in the Authorization header.</w:t>
      </w:r>
    </w:p>
    <w:p w14:paraId="0AA9FB78" w14:textId="77777777" w:rsidR="005706B2" w:rsidRPr="005706B2" w:rsidRDefault="005706B2" w:rsidP="005706B2">
      <w:r w:rsidRPr="005706B2">
        <w:rPr>
          <w:b/>
          <w:bCs/>
        </w:rPr>
        <w:lastRenderedPageBreak/>
        <w:t>Header format</w:t>
      </w:r>
    </w:p>
    <w:p w14:paraId="1876C355" w14:textId="54525919" w:rsidR="005220E4" w:rsidRDefault="005706B2">
      <w:r w:rsidRPr="005706B2">
        <w:t>Authorization: Bearer &lt;</w:t>
      </w:r>
      <w:proofErr w:type="spellStart"/>
      <w:r w:rsidRPr="005706B2">
        <w:t>access_token</w:t>
      </w:r>
      <w:proofErr w:type="spellEnd"/>
      <w:r w:rsidRPr="005706B2">
        <w:t>&gt;</w:t>
      </w:r>
      <w:r>
        <w:br/>
      </w:r>
    </w:p>
    <w:p w14:paraId="1F304915" w14:textId="065FFE63" w:rsidR="005220E4" w:rsidRDefault="00000000">
      <w:pPr>
        <w:pStyle w:val="Heading2"/>
      </w:pPr>
      <w:r>
        <w:t>Endpoint: Get User Profile</w:t>
      </w:r>
    </w:p>
    <w:p w14:paraId="28ED3DE6" w14:textId="77777777" w:rsidR="005706B2" w:rsidRDefault="005706B2" w:rsidP="005706B2"/>
    <w:p w14:paraId="10003A92" w14:textId="3D20A881" w:rsidR="005706B2" w:rsidRPr="005706B2" w:rsidRDefault="005706B2" w:rsidP="005706B2">
      <w:r w:rsidRPr="005706B2">
        <w:t>Retrieves profile information for a specific user.</w:t>
      </w:r>
    </w:p>
    <w:p w14:paraId="73D3AFA7" w14:textId="77777777" w:rsidR="005706B2" w:rsidRPr="005706B2" w:rsidRDefault="005706B2" w:rsidP="005706B2">
      <w:pPr>
        <w:rPr>
          <w:b/>
          <w:bCs/>
        </w:rPr>
      </w:pPr>
      <w:r w:rsidRPr="005706B2">
        <w:rPr>
          <w:b/>
          <w:bCs/>
        </w:rPr>
        <w:t>HTTP Method</w:t>
      </w:r>
    </w:p>
    <w:p w14:paraId="1B0697DA" w14:textId="77777777" w:rsidR="005706B2" w:rsidRPr="005706B2" w:rsidRDefault="005706B2" w:rsidP="005706B2">
      <w:r w:rsidRPr="005706B2">
        <w:t>GET</w:t>
      </w:r>
    </w:p>
    <w:p w14:paraId="66FC352C" w14:textId="77777777" w:rsidR="005706B2" w:rsidRPr="005706B2" w:rsidRDefault="005706B2" w:rsidP="005706B2">
      <w:pPr>
        <w:rPr>
          <w:b/>
          <w:bCs/>
        </w:rPr>
      </w:pPr>
      <w:r w:rsidRPr="005706B2">
        <w:rPr>
          <w:b/>
          <w:bCs/>
        </w:rPr>
        <w:t>Endpoint URL</w:t>
      </w:r>
    </w:p>
    <w:p w14:paraId="1A705CC2" w14:textId="38860095" w:rsidR="005220E4" w:rsidRDefault="005706B2">
      <w:r w:rsidRPr="005706B2">
        <w:t>/</w:t>
      </w:r>
      <w:proofErr w:type="gramStart"/>
      <w:r w:rsidRPr="005706B2">
        <w:t>users/{</w:t>
      </w:r>
      <w:proofErr w:type="spellStart"/>
      <w:proofErr w:type="gramEnd"/>
      <w:r w:rsidRPr="005706B2">
        <w:t>userId</w:t>
      </w:r>
      <w:proofErr w:type="spellEnd"/>
      <w:r w:rsidRPr="005706B2">
        <w:t>}</w:t>
      </w:r>
    </w:p>
    <w:p w14:paraId="63A345CE" w14:textId="567A78F6" w:rsidR="005220E4" w:rsidRDefault="00000000">
      <w:pPr>
        <w:pStyle w:val="Heading2"/>
      </w:pPr>
      <w:r>
        <w:t>Path Parameters</w:t>
      </w:r>
    </w:p>
    <w:p w14:paraId="09B9ED0B" w14:textId="5842A766" w:rsidR="005220E4" w:rsidRDefault="005220E4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633"/>
        <w:gridCol w:w="1023"/>
        <w:gridCol w:w="2741"/>
      </w:tblGrid>
      <w:tr w:rsidR="005706B2" w:rsidRPr="005706B2" w14:paraId="6E59A38F" w14:textId="77777777" w:rsidTr="00570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17B30" w14:textId="77777777" w:rsidR="005706B2" w:rsidRPr="005706B2" w:rsidRDefault="005706B2" w:rsidP="005706B2">
            <w:pPr>
              <w:rPr>
                <w:b/>
                <w:bCs/>
              </w:rPr>
            </w:pPr>
            <w:r w:rsidRPr="005706B2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44FD52D" w14:textId="77777777" w:rsidR="005706B2" w:rsidRPr="005706B2" w:rsidRDefault="005706B2" w:rsidP="005706B2">
            <w:pPr>
              <w:rPr>
                <w:b/>
                <w:bCs/>
              </w:rPr>
            </w:pPr>
            <w:r w:rsidRPr="005706B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B1F92F" w14:textId="77777777" w:rsidR="005706B2" w:rsidRPr="005706B2" w:rsidRDefault="005706B2" w:rsidP="005706B2">
            <w:pPr>
              <w:rPr>
                <w:b/>
                <w:bCs/>
              </w:rPr>
            </w:pPr>
            <w:r w:rsidRPr="005706B2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77B1781B" w14:textId="77777777" w:rsidR="005706B2" w:rsidRPr="005706B2" w:rsidRDefault="005706B2" w:rsidP="005706B2">
            <w:pPr>
              <w:rPr>
                <w:b/>
                <w:bCs/>
              </w:rPr>
            </w:pPr>
            <w:r w:rsidRPr="005706B2">
              <w:rPr>
                <w:b/>
                <w:bCs/>
              </w:rPr>
              <w:t>Description</w:t>
            </w:r>
          </w:p>
        </w:tc>
      </w:tr>
      <w:tr w:rsidR="005706B2" w:rsidRPr="005706B2" w14:paraId="5DA5DFAD" w14:textId="77777777" w:rsidTr="00570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4999C" w14:textId="77777777" w:rsidR="005706B2" w:rsidRPr="005706B2" w:rsidRDefault="005706B2" w:rsidP="005706B2">
            <w:proofErr w:type="spellStart"/>
            <w:r w:rsidRPr="005706B2"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5EED4" w14:textId="77777777" w:rsidR="005706B2" w:rsidRPr="005706B2" w:rsidRDefault="005706B2" w:rsidP="005706B2">
            <w:r w:rsidRPr="005706B2">
              <w:t>string</w:t>
            </w:r>
          </w:p>
        </w:tc>
        <w:tc>
          <w:tcPr>
            <w:tcW w:w="0" w:type="auto"/>
            <w:vAlign w:val="center"/>
            <w:hideMark/>
          </w:tcPr>
          <w:p w14:paraId="33083048" w14:textId="77777777" w:rsidR="005706B2" w:rsidRPr="005706B2" w:rsidRDefault="005706B2" w:rsidP="005706B2">
            <w:r w:rsidRPr="005706B2">
              <w:t>Yes</w:t>
            </w:r>
          </w:p>
        </w:tc>
        <w:tc>
          <w:tcPr>
            <w:tcW w:w="0" w:type="auto"/>
            <w:vAlign w:val="center"/>
            <w:hideMark/>
          </w:tcPr>
          <w:p w14:paraId="5C30F7F8" w14:textId="77777777" w:rsidR="005706B2" w:rsidRPr="005706B2" w:rsidRDefault="005706B2" w:rsidP="005706B2">
            <w:r w:rsidRPr="005706B2">
              <w:t>Unique identifier of the user</w:t>
            </w:r>
          </w:p>
        </w:tc>
      </w:tr>
    </w:tbl>
    <w:p w14:paraId="735ADB70" w14:textId="77777777" w:rsidR="005706B2" w:rsidRDefault="005706B2"/>
    <w:p w14:paraId="3CC7867A" w14:textId="69071640" w:rsidR="005220E4" w:rsidRDefault="00000000">
      <w:pPr>
        <w:pStyle w:val="Heading2"/>
      </w:pPr>
      <w:r>
        <w:t>Request Example (curl)</w:t>
      </w:r>
    </w:p>
    <w:p w14:paraId="79B09121" w14:textId="3008CE6A" w:rsidR="005706B2" w:rsidRDefault="00000000" w:rsidP="005706B2">
      <w:r>
        <w:t>curl -X GET "https://api.example.com/v1/users/12345" \</w:t>
      </w:r>
    </w:p>
    <w:p w14:paraId="4D7EDB19" w14:textId="5CE382FC" w:rsidR="005220E4" w:rsidRDefault="005706B2" w:rsidP="005706B2">
      <w:r>
        <w:t>-H "Authorization: Bearer YOUR_ACCESS_TOKEN"</w:t>
      </w:r>
      <w:r>
        <w:br/>
      </w:r>
    </w:p>
    <w:p w14:paraId="16A833B0" w14:textId="666962A4" w:rsidR="005220E4" w:rsidRDefault="00000000">
      <w:pPr>
        <w:pStyle w:val="Heading2"/>
      </w:pPr>
      <w:r>
        <w:t>Response Example (200 OK)</w:t>
      </w:r>
    </w:p>
    <w:p w14:paraId="084888D2" w14:textId="0810016A" w:rsidR="005706B2" w:rsidRDefault="00000000">
      <w:r>
        <w:t>{</w:t>
      </w:r>
      <w:r>
        <w:br/>
        <w:t xml:space="preserve">  "id": "12345",</w:t>
      </w:r>
      <w:r>
        <w:br/>
        <w:t xml:space="preserve">  "name": "Akshit Patel",</w:t>
      </w:r>
      <w:r>
        <w:br/>
        <w:t xml:space="preserve">  "email": "akshit@example.com",</w:t>
      </w:r>
      <w:r>
        <w:br/>
        <w:t xml:space="preserve">  "status": "active"</w:t>
      </w:r>
      <w:r>
        <w:br/>
        <w:t>}</w:t>
      </w:r>
    </w:p>
    <w:p w14:paraId="0B82D3F1" w14:textId="3882AC12" w:rsidR="005706B2" w:rsidRPr="005706B2" w:rsidRDefault="005706B2">
      <w:pPr>
        <w:rPr>
          <w:b/>
          <w:bCs/>
        </w:rPr>
      </w:pPr>
      <w:r w:rsidRPr="005706B2">
        <w:rPr>
          <w:b/>
          <w:bCs/>
        </w:rPr>
        <w:t>Response Fields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633"/>
        <w:gridCol w:w="2070"/>
      </w:tblGrid>
      <w:tr w:rsidR="005706B2" w:rsidRPr="005706B2" w14:paraId="5BA58132" w14:textId="77777777" w:rsidTr="00570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314DE" w14:textId="77777777" w:rsidR="005706B2" w:rsidRPr="005706B2" w:rsidRDefault="005706B2" w:rsidP="005706B2">
            <w:pPr>
              <w:rPr>
                <w:b/>
                <w:bCs/>
              </w:rPr>
            </w:pPr>
            <w:r w:rsidRPr="005706B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F942CEA" w14:textId="77777777" w:rsidR="005706B2" w:rsidRPr="005706B2" w:rsidRDefault="005706B2" w:rsidP="005706B2">
            <w:pPr>
              <w:rPr>
                <w:b/>
                <w:bCs/>
              </w:rPr>
            </w:pPr>
            <w:r w:rsidRPr="005706B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8BE38D" w14:textId="77777777" w:rsidR="005706B2" w:rsidRPr="005706B2" w:rsidRDefault="005706B2" w:rsidP="005706B2">
            <w:pPr>
              <w:rPr>
                <w:b/>
                <w:bCs/>
              </w:rPr>
            </w:pPr>
            <w:r w:rsidRPr="005706B2">
              <w:rPr>
                <w:b/>
                <w:bCs/>
              </w:rPr>
              <w:t>Description</w:t>
            </w:r>
          </w:p>
        </w:tc>
      </w:tr>
      <w:tr w:rsidR="005706B2" w:rsidRPr="005706B2" w14:paraId="0837AE2C" w14:textId="77777777" w:rsidTr="00570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A475C" w14:textId="77777777" w:rsidR="005706B2" w:rsidRPr="005706B2" w:rsidRDefault="005706B2" w:rsidP="005706B2">
            <w:r w:rsidRPr="005706B2">
              <w:t>id</w:t>
            </w:r>
          </w:p>
        </w:tc>
        <w:tc>
          <w:tcPr>
            <w:tcW w:w="0" w:type="auto"/>
            <w:vAlign w:val="center"/>
            <w:hideMark/>
          </w:tcPr>
          <w:p w14:paraId="5D707959" w14:textId="77777777" w:rsidR="005706B2" w:rsidRPr="005706B2" w:rsidRDefault="005706B2" w:rsidP="005706B2">
            <w:r w:rsidRPr="005706B2">
              <w:t>string</w:t>
            </w:r>
          </w:p>
        </w:tc>
        <w:tc>
          <w:tcPr>
            <w:tcW w:w="0" w:type="auto"/>
            <w:vAlign w:val="center"/>
            <w:hideMark/>
          </w:tcPr>
          <w:p w14:paraId="3EEC3EF2" w14:textId="77777777" w:rsidR="005706B2" w:rsidRPr="005706B2" w:rsidRDefault="005706B2" w:rsidP="005706B2">
            <w:r w:rsidRPr="005706B2">
              <w:t>User ID</w:t>
            </w:r>
          </w:p>
        </w:tc>
      </w:tr>
      <w:tr w:rsidR="005706B2" w:rsidRPr="005706B2" w14:paraId="4298968E" w14:textId="77777777" w:rsidTr="00570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182CF" w14:textId="77777777" w:rsidR="005706B2" w:rsidRPr="005706B2" w:rsidRDefault="005706B2" w:rsidP="005706B2">
            <w:r w:rsidRPr="005706B2"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2FA41B36" w14:textId="77777777" w:rsidR="005706B2" w:rsidRPr="005706B2" w:rsidRDefault="005706B2" w:rsidP="005706B2">
            <w:r w:rsidRPr="005706B2">
              <w:t>string</w:t>
            </w:r>
          </w:p>
        </w:tc>
        <w:tc>
          <w:tcPr>
            <w:tcW w:w="0" w:type="auto"/>
            <w:vAlign w:val="center"/>
            <w:hideMark/>
          </w:tcPr>
          <w:p w14:paraId="45B4C28E" w14:textId="77777777" w:rsidR="005706B2" w:rsidRPr="005706B2" w:rsidRDefault="005706B2" w:rsidP="005706B2">
            <w:r w:rsidRPr="005706B2">
              <w:t>Full name of the user</w:t>
            </w:r>
          </w:p>
        </w:tc>
      </w:tr>
      <w:tr w:rsidR="005706B2" w:rsidRPr="005706B2" w14:paraId="12BD5EB4" w14:textId="77777777" w:rsidTr="00570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49EAC" w14:textId="77777777" w:rsidR="005706B2" w:rsidRPr="005706B2" w:rsidRDefault="005706B2" w:rsidP="005706B2">
            <w:r w:rsidRPr="005706B2">
              <w:t>email</w:t>
            </w:r>
          </w:p>
        </w:tc>
        <w:tc>
          <w:tcPr>
            <w:tcW w:w="0" w:type="auto"/>
            <w:vAlign w:val="center"/>
            <w:hideMark/>
          </w:tcPr>
          <w:p w14:paraId="61D82B90" w14:textId="77777777" w:rsidR="005706B2" w:rsidRPr="005706B2" w:rsidRDefault="005706B2" w:rsidP="005706B2">
            <w:r w:rsidRPr="005706B2">
              <w:t>string</w:t>
            </w:r>
          </w:p>
        </w:tc>
        <w:tc>
          <w:tcPr>
            <w:tcW w:w="0" w:type="auto"/>
            <w:vAlign w:val="center"/>
            <w:hideMark/>
          </w:tcPr>
          <w:p w14:paraId="3D0C0F8D" w14:textId="77777777" w:rsidR="005706B2" w:rsidRPr="005706B2" w:rsidRDefault="005706B2" w:rsidP="005706B2">
            <w:r w:rsidRPr="005706B2">
              <w:t>Email address</w:t>
            </w:r>
          </w:p>
        </w:tc>
      </w:tr>
      <w:tr w:rsidR="005706B2" w:rsidRPr="005706B2" w14:paraId="1F77231E" w14:textId="77777777" w:rsidTr="00570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6E800" w14:textId="77777777" w:rsidR="005706B2" w:rsidRPr="005706B2" w:rsidRDefault="005706B2" w:rsidP="005706B2">
            <w:r w:rsidRPr="005706B2">
              <w:t>status</w:t>
            </w:r>
          </w:p>
        </w:tc>
        <w:tc>
          <w:tcPr>
            <w:tcW w:w="0" w:type="auto"/>
            <w:vAlign w:val="center"/>
            <w:hideMark/>
          </w:tcPr>
          <w:p w14:paraId="065EFBDB" w14:textId="77777777" w:rsidR="005706B2" w:rsidRPr="005706B2" w:rsidRDefault="005706B2" w:rsidP="005706B2">
            <w:r w:rsidRPr="005706B2">
              <w:t>string</w:t>
            </w:r>
          </w:p>
        </w:tc>
        <w:tc>
          <w:tcPr>
            <w:tcW w:w="0" w:type="auto"/>
            <w:vAlign w:val="center"/>
            <w:hideMark/>
          </w:tcPr>
          <w:p w14:paraId="04F0A859" w14:textId="77777777" w:rsidR="005706B2" w:rsidRPr="005706B2" w:rsidRDefault="005706B2" w:rsidP="005706B2">
            <w:r w:rsidRPr="005706B2">
              <w:t>Account status</w:t>
            </w:r>
          </w:p>
        </w:tc>
      </w:tr>
    </w:tbl>
    <w:p w14:paraId="4A71FE46" w14:textId="77777777" w:rsidR="005706B2" w:rsidRDefault="005706B2" w:rsidP="005706B2">
      <w:pPr>
        <w:pStyle w:val="Heading2"/>
      </w:pPr>
    </w:p>
    <w:p w14:paraId="5344E005" w14:textId="35E7A25C" w:rsidR="005706B2" w:rsidRDefault="00000000" w:rsidP="005706B2">
      <w:pPr>
        <w:pStyle w:val="Heading2"/>
      </w:pPr>
      <w:r>
        <w:t>Error Codes</w:t>
      </w:r>
    </w:p>
    <w:p w14:paraId="19D7BE80" w14:textId="77777777" w:rsidR="005706B2" w:rsidRPr="005706B2" w:rsidRDefault="005706B2" w:rsidP="005706B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369"/>
        <w:gridCol w:w="2353"/>
      </w:tblGrid>
      <w:tr w:rsidR="005706B2" w:rsidRPr="005706B2" w14:paraId="33AF23F9" w14:textId="77777777" w:rsidTr="00570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2F6BC" w14:textId="77777777" w:rsidR="005706B2" w:rsidRPr="005706B2" w:rsidRDefault="005706B2" w:rsidP="005706B2">
            <w:pPr>
              <w:rPr>
                <w:b/>
                <w:bCs/>
              </w:rPr>
            </w:pPr>
            <w:r w:rsidRPr="005706B2">
              <w:rPr>
                <w:b/>
                <w:bCs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4DD058BF" w14:textId="77777777" w:rsidR="005706B2" w:rsidRPr="005706B2" w:rsidRDefault="005706B2" w:rsidP="005706B2">
            <w:pPr>
              <w:rPr>
                <w:b/>
                <w:bCs/>
              </w:rPr>
            </w:pPr>
            <w:r w:rsidRPr="005706B2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CE9780B" w14:textId="77777777" w:rsidR="005706B2" w:rsidRPr="005706B2" w:rsidRDefault="005706B2" w:rsidP="005706B2">
            <w:pPr>
              <w:rPr>
                <w:b/>
                <w:bCs/>
              </w:rPr>
            </w:pPr>
            <w:r w:rsidRPr="005706B2">
              <w:rPr>
                <w:b/>
                <w:bCs/>
              </w:rPr>
              <w:t>Description</w:t>
            </w:r>
          </w:p>
        </w:tc>
      </w:tr>
      <w:tr w:rsidR="005706B2" w:rsidRPr="005706B2" w14:paraId="6C662855" w14:textId="77777777" w:rsidTr="00570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3E976" w14:textId="77777777" w:rsidR="005706B2" w:rsidRPr="005706B2" w:rsidRDefault="005706B2" w:rsidP="005706B2">
            <w:r w:rsidRPr="005706B2">
              <w:t>400</w:t>
            </w:r>
          </w:p>
        </w:tc>
        <w:tc>
          <w:tcPr>
            <w:tcW w:w="0" w:type="auto"/>
            <w:vAlign w:val="center"/>
            <w:hideMark/>
          </w:tcPr>
          <w:p w14:paraId="6E20442F" w14:textId="77777777" w:rsidR="005706B2" w:rsidRPr="005706B2" w:rsidRDefault="005706B2" w:rsidP="005706B2">
            <w:r w:rsidRPr="005706B2"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66E4A3A0" w14:textId="77777777" w:rsidR="005706B2" w:rsidRPr="005706B2" w:rsidRDefault="005706B2" w:rsidP="005706B2">
            <w:r w:rsidRPr="005706B2">
              <w:t>Invalid user ID format</w:t>
            </w:r>
          </w:p>
        </w:tc>
      </w:tr>
      <w:tr w:rsidR="005706B2" w:rsidRPr="005706B2" w14:paraId="33433FC7" w14:textId="77777777" w:rsidTr="00570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644B5" w14:textId="77777777" w:rsidR="005706B2" w:rsidRPr="005706B2" w:rsidRDefault="005706B2" w:rsidP="005706B2">
            <w:r w:rsidRPr="005706B2">
              <w:t>401</w:t>
            </w:r>
          </w:p>
        </w:tc>
        <w:tc>
          <w:tcPr>
            <w:tcW w:w="0" w:type="auto"/>
            <w:vAlign w:val="center"/>
            <w:hideMark/>
          </w:tcPr>
          <w:p w14:paraId="2526A919" w14:textId="77777777" w:rsidR="005706B2" w:rsidRPr="005706B2" w:rsidRDefault="005706B2" w:rsidP="005706B2">
            <w:r w:rsidRPr="005706B2">
              <w:t>Unauthorized</w:t>
            </w:r>
          </w:p>
        </w:tc>
        <w:tc>
          <w:tcPr>
            <w:tcW w:w="0" w:type="auto"/>
            <w:vAlign w:val="center"/>
            <w:hideMark/>
          </w:tcPr>
          <w:p w14:paraId="5731F9A6" w14:textId="77777777" w:rsidR="005706B2" w:rsidRPr="005706B2" w:rsidRDefault="005706B2" w:rsidP="005706B2">
            <w:r w:rsidRPr="005706B2">
              <w:t>Missing or invalid token</w:t>
            </w:r>
          </w:p>
        </w:tc>
      </w:tr>
      <w:tr w:rsidR="005706B2" w:rsidRPr="005706B2" w14:paraId="30C072D3" w14:textId="77777777" w:rsidTr="00570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29367" w14:textId="77777777" w:rsidR="005706B2" w:rsidRPr="005706B2" w:rsidRDefault="005706B2" w:rsidP="005706B2">
            <w:r w:rsidRPr="005706B2">
              <w:t>404</w:t>
            </w:r>
          </w:p>
        </w:tc>
        <w:tc>
          <w:tcPr>
            <w:tcW w:w="0" w:type="auto"/>
            <w:vAlign w:val="center"/>
            <w:hideMark/>
          </w:tcPr>
          <w:p w14:paraId="360DB5A7" w14:textId="77777777" w:rsidR="005706B2" w:rsidRPr="005706B2" w:rsidRDefault="005706B2" w:rsidP="005706B2">
            <w:r w:rsidRPr="005706B2">
              <w:t>Not Found</w:t>
            </w:r>
          </w:p>
        </w:tc>
        <w:tc>
          <w:tcPr>
            <w:tcW w:w="0" w:type="auto"/>
            <w:vAlign w:val="center"/>
            <w:hideMark/>
          </w:tcPr>
          <w:p w14:paraId="46FE9C56" w14:textId="77777777" w:rsidR="005706B2" w:rsidRPr="005706B2" w:rsidRDefault="005706B2" w:rsidP="005706B2">
            <w:r w:rsidRPr="005706B2">
              <w:t>User does not exist</w:t>
            </w:r>
          </w:p>
        </w:tc>
      </w:tr>
      <w:tr w:rsidR="005706B2" w:rsidRPr="005706B2" w14:paraId="5A7EE9F6" w14:textId="77777777" w:rsidTr="00570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1CB7D" w14:textId="77777777" w:rsidR="005706B2" w:rsidRPr="005706B2" w:rsidRDefault="005706B2" w:rsidP="005706B2">
            <w:r w:rsidRPr="005706B2">
              <w:t>500</w:t>
            </w:r>
          </w:p>
        </w:tc>
        <w:tc>
          <w:tcPr>
            <w:tcW w:w="0" w:type="auto"/>
            <w:vAlign w:val="center"/>
            <w:hideMark/>
          </w:tcPr>
          <w:p w14:paraId="79E85525" w14:textId="77777777" w:rsidR="005706B2" w:rsidRPr="005706B2" w:rsidRDefault="005706B2" w:rsidP="005706B2">
            <w:r w:rsidRPr="005706B2">
              <w:t>Server Error</w:t>
            </w:r>
          </w:p>
        </w:tc>
        <w:tc>
          <w:tcPr>
            <w:tcW w:w="0" w:type="auto"/>
            <w:vAlign w:val="center"/>
            <w:hideMark/>
          </w:tcPr>
          <w:p w14:paraId="61176B5E" w14:textId="77777777" w:rsidR="005706B2" w:rsidRPr="005706B2" w:rsidRDefault="005706B2" w:rsidP="005706B2">
            <w:r w:rsidRPr="005706B2">
              <w:t>Internal server error</w:t>
            </w:r>
          </w:p>
        </w:tc>
      </w:tr>
    </w:tbl>
    <w:p w14:paraId="45BE4600" w14:textId="77777777" w:rsidR="0056627F" w:rsidRDefault="0056627F">
      <w:pPr>
        <w:pStyle w:val="Heading2"/>
      </w:pPr>
    </w:p>
    <w:p w14:paraId="6BD0EF4D" w14:textId="21BF5F78" w:rsidR="005220E4" w:rsidRDefault="0056627F">
      <w:pPr>
        <w:pStyle w:val="Heading2"/>
      </w:pPr>
      <w:r>
        <w:t>List of APIs</w:t>
      </w:r>
    </w:p>
    <w:p w14:paraId="4477A6E6" w14:textId="77777777" w:rsidR="0056627F" w:rsidRDefault="0056627F" w:rsidP="0056627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1420"/>
        <w:gridCol w:w="1583"/>
        <w:gridCol w:w="4246"/>
      </w:tblGrid>
      <w:tr w:rsidR="000D3F98" w:rsidRPr="0056627F" w14:paraId="33A3209C" w14:textId="77777777" w:rsidTr="005662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6283E" w14:textId="77777777" w:rsidR="000D3F98" w:rsidRPr="0056627F" w:rsidRDefault="000D3F98" w:rsidP="0056627F">
            <w:pPr>
              <w:rPr>
                <w:b/>
                <w:bCs/>
              </w:rPr>
            </w:pPr>
            <w:r w:rsidRPr="0056627F">
              <w:rPr>
                <w:b/>
                <w:bCs/>
              </w:rPr>
              <w:t>API Name</w:t>
            </w:r>
          </w:p>
        </w:tc>
        <w:tc>
          <w:tcPr>
            <w:tcW w:w="0" w:type="auto"/>
            <w:vAlign w:val="center"/>
            <w:hideMark/>
          </w:tcPr>
          <w:p w14:paraId="13D2B13C" w14:textId="77777777" w:rsidR="000D3F98" w:rsidRPr="0056627F" w:rsidRDefault="000D3F98" w:rsidP="0056627F">
            <w:pPr>
              <w:rPr>
                <w:b/>
                <w:bCs/>
              </w:rPr>
            </w:pPr>
            <w:r w:rsidRPr="0056627F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14E6150E" w14:textId="77777777" w:rsidR="000D3F98" w:rsidRPr="0056627F" w:rsidRDefault="000D3F98" w:rsidP="0056627F">
            <w:pPr>
              <w:rPr>
                <w:b/>
                <w:bCs/>
              </w:rPr>
            </w:pPr>
            <w:r w:rsidRPr="0056627F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9C26DC9" w14:textId="77777777" w:rsidR="000D3F98" w:rsidRPr="0056627F" w:rsidRDefault="000D3F98" w:rsidP="0056627F">
            <w:pPr>
              <w:rPr>
                <w:b/>
                <w:bCs/>
              </w:rPr>
            </w:pPr>
            <w:r w:rsidRPr="0056627F">
              <w:rPr>
                <w:b/>
                <w:bCs/>
              </w:rPr>
              <w:t>Description</w:t>
            </w:r>
          </w:p>
        </w:tc>
      </w:tr>
      <w:tr w:rsidR="000D3F98" w:rsidRPr="0056627F" w14:paraId="3DE9DD61" w14:textId="77777777" w:rsidTr="005662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6D006" w14:textId="77777777" w:rsidR="000D3F98" w:rsidRPr="0056627F" w:rsidRDefault="000D3F98" w:rsidP="0056627F">
            <w:r w:rsidRPr="0056627F">
              <w:t>Get User Profile</w:t>
            </w:r>
          </w:p>
        </w:tc>
        <w:tc>
          <w:tcPr>
            <w:tcW w:w="0" w:type="auto"/>
            <w:vAlign w:val="center"/>
            <w:hideMark/>
          </w:tcPr>
          <w:p w14:paraId="3007375E" w14:textId="77777777" w:rsidR="000D3F98" w:rsidRPr="0056627F" w:rsidRDefault="000D3F98" w:rsidP="0056627F">
            <w:r w:rsidRPr="0056627F">
              <w:t>GET</w:t>
            </w:r>
          </w:p>
        </w:tc>
        <w:tc>
          <w:tcPr>
            <w:tcW w:w="0" w:type="auto"/>
            <w:vAlign w:val="center"/>
            <w:hideMark/>
          </w:tcPr>
          <w:p w14:paraId="1FE3EC0A" w14:textId="77777777" w:rsidR="000D3F98" w:rsidRPr="0056627F" w:rsidRDefault="000D3F98" w:rsidP="0056627F">
            <w:r w:rsidRPr="0056627F">
              <w:t>/</w:t>
            </w:r>
            <w:proofErr w:type="gramStart"/>
            <w:r w:rsidRPr="0056627F">
              <w:t>users/{</w:t>
            </w:r>
            <w:proofErr w:type="spellStart"/>
            <w:proofErr w:type="gramEnd"/>
            <w:r w:rsidRPr="0056627F">
              <w:t>userId</w:t>
            </w:r>
            <w:proofErr w:type="spellEnd"/>
            <w:r w:rsidRPr="0056627F">
              <w:t>}</w:t>
            </w:r>
          </w:p>
        </w:tc>
        <w:tc>
          <w:tcPr>
            <w:tcW w:w="0" w:type="auto"/>
            <w:vAlign w:val="center"/>
            <w:hideMark/>
          </w:tcPr>
          <w:p w14:paraId="05E2FBC6" w14:textId="77777777" w:rsidR="000D3F98" w:rsidRPr="0056627F" w:rsidRDefault="000D3F98" w:rsidP="0056627F">
            <w:r w:rsidRPr="0056627F">
              <w:t>Retrieves profile information for a specific user</w:t>
            </w:r>
          </w:p>
        </w:tc>
      </w:tr>
      <w:tr w:rsidR="000D3F98" w:rsidRPr="0056627F" w14:paraId="465EFEC1" w14:textId="77777777" w:rsidTr="005662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EB990" w14:textId="77777777" w:rsidR="000D3F98" w:rsidRPr="0056627F" w:rsidRDefault="000D3F98" w:rsidP="0056627F">
            <w:r w:rsidRPr="0056627F">
              <w:t>Create User</w:t>
            </w:r>
          </w:p>
        </w:tc>
        <w:tc>
          <w:tcPr>
            <w:tcW w:w="0" w:type="auto"/>
            <w:vAlign w:val="center"/>
            <w:hideMark/>
          </w:tcPr>
          <w:p w14:paraId="2E81B5A9" w14:textId="77777777" w:rsidR="000D3F98" w:rsidRPr="0056627F" w:rsidRDefault="000D3F98" w:rsidP="0056627F">
            <w:r w:rsidRPr="0056627F">
              <w:t>POST</w:t>
            </w:r>
          </w:p>
        </w:tc>
        <w:tc>
          <w:tcPr>
            <w:tcW w:w="0" w:type="auto"/>
            <w:vAlign w:val="center"/>
            <w:hideMark/>
          </w:tcPr>
          <w:p w14:paraId="4122E0E6" w14:textId="77777777" w:rsidR="000D3F98" w:rsidRPr="0056627F" w:rsidRDefault="000D3F98" w:rsidP="0056627F">
            <w:r w:rsidRPr="0056627F">
              <w:t>/</w:t>
            </w:r>
            <w:proofErr w:type="gramStart"/>
            <w:r w:rsidRPr="0056627F">
              <w:t>users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21A9C7C" w14:textId="77777777" w:rsidR="000D3F98" w:rsidRPr="0056627F" w:rsidRDefault="000D3F98" w:rsidP="0056627F">
            <w:r w:rsidRPr="0056627F">
              <w:t>Creates a new user account</w:t>
            </w:r>
          </w:p>
        </w:tc>
      </w:tr>
      <w:tr w:rsidR="000D3F98" w:rsidRPr="0056627F" w14:paraId="7E5CE186" w14:textId="77777777" w:rsidTr="005662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011E0" w14:textId="77777777" w:rsidR="000D3F98" w:rsidRPr="0056627F" w:rsidRDefault="000D3F98" w:rsidP="0056627F">
            <w:r w:rsidRPr="0056627F">
              <w:t>Update User</w:t>
            </w:r>
          </w:p>
        </w:tc>
        <w:tc>
          <w:tcPr>
            <w:tcW w:w="0" w:type="auto"/>
            <w:vAlign w:val="center"/>
            <w:hideMark/>
          </w:tcPr>
          <w:p w14:paraId="119A8E1A" w14:textId="77777777" w:rsidR="000D3F98" w:rsidRPr="0056627F" w:rsidRDefault="000D3F98" w:rsidP="0056627F">
            <w:r w:rsidRPr="0056627F">
              <w:t>PUT</w:t>
            </w:r>
          </w:p>
        </w:tc>
        <w:tc>
          <w:tcPr>
            <w:tcW w:w="0" w:type="auto"/>
            <w:vAlign w:val="center"/>
            <w:hideMark/>
          </w:tcPr>
          <w:p w14:paraId="714A391C" w14:textId="77777777" w:rsidR="000D3F98" w:rsidRPr="0056627F" w:rsidRDefault="000D3F98" w:rsidP="0056627F">
            <w:r w:rsidRPr="0056627F">
              <w:t>/</w:t>
            </w:r>
            <w:proofErr w:type="gramStart"/>
            <w:r w:rsidRPr="0056627F">
              <w:t>users/{</w:t>
            </w:r>
            <w:proofErr w:type="spellStart"/>
            <w:proofErr w:type="gramEnd"/>
            <w:r w:rsidRPr="0056627F">
              <w:t>userId</w:t>
            </w:r>
            <w:proofErr w:type="spellEnd"/>
            <w:r w:rsidRPr="0056627F">
              <w:t>}</w:t>
            </w:r>
          </w:p>
        </w:tc>
        <w:tc>
          <w:tcPr>
            <w:tcW w:w="0" w:type="auto"/>
            <w:vAlign w:val="center"/>
            <w:hideMark/>
          </w:tcPr>
          <w:p w14:paraId="477DD3D1" w14:textId="77777777" w:rsidR="000D3F98" w:rsidRPr="0056627F" w:rsidRDefault="000D3F98" w:rsidP="0056627F">
            <w:r w:rsidRPr="0056627F">
              <w:t>Updates an existing user’s profile details</w:t>
            </w:r>
          </w:p>
        </w:tc>
      </w:tr>
      <w:tr w:rsidR="000D3F98" w:rsidRPr="0056627F" w14:paraId="75DC2FC7" w14:textId="77777777" w:rsidTr="005662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4CF56" w14:textId="77777777" w:rsidR="000D3F98" w:rsidRPr="0056627F" w:rsidRDefault="000D3F98" w:rsidP="0056627F">
            <w:r w:rsidRPr="0056627F">
              <w:t>Delete User</w:t>
            </w:r>
          </w:p>
        </w:tc>
        <w:tc>
          <w:tcPr>
            <w:tcW w:w="0" w:type="auto"/>
            <w:vAlign w:val="center"/>
            <w:hideMark/>
          </w:tcPr>
          <w:p w14:paraId="06D2E140" w14:textId="77777777" w:rsidR="000D3F98" w:rsidRPr="0056627F" w:rsidRDefault="000D3F98" w:rsidP="0056627F">
            <w:r w:rsidRPr="0056627F">
              <w:t>DELETE</w:t>
            </w:r>
          </w:p>
        </w:tc>
        <w:tc>
          <w:tcPr>
            <w:tcW w:w="0" w:type="auto"/>
            <w:vAlign w:val="center"/>
            <w:hideMark/>
          </w:tcPr>
          <w:p w14:paraId="631800E8" w14:textId="77777777" w:rsidR="000D3F98" w:rsidRPr="0056627F" w:rsidRDefault="000D3F98" w:rsidP="0056627F">
            <w:r w:rsidRPr="0056627F">
              <w:t>/</w:t>
            </w:r>
            <w:proofErr w:type="gramStart"/>
            <w:r w:rsidRPr="0056627F">
              <w:t>users/{</w:t>
            </w:r>
            <w:proofErr w:type="spellStart"/>
            <w:proofErr w:type="gramEnd"/>
            <w:r w:rsidRPr="0056627F">
              <w:t>userId</w:t>
            </w:r>
            <w:proofErr w:type="spellEnd"/>
            <w:r w:rsidRPr="0056627F">
              <w:t>}</w:t>
            </w:r>
          </w:p>
        </w:tc>
        <w:tc>
          <w:tcPr>
            <w:tcW w:w="0" w:type="auto"/>
            <w:vAlign w:val="center"/>
            <w:hideMark/>
          </w:tcPr>
          <w:p w14:paraId="2AE7A803" w14:textId="77777777" w:rsidR="000D3F98" w:rsidRPr="0056627F" w:rsidRDefault="000D3F98" w:rsidP="0056627F">
            <w:r w:rsidRPr="0056627F">
              <w:t>Permanently deletes a user account</w:t>
            </w:r>
          </w:p>
        </w:tc>
      </w:tr>
    </w:tbl>
    <w:p w14:paraId="744A466B" w14:textId="77777777" w:rsidR="0056627F" w:rsidRPr="0056627F" w:rsidRDefault="0056627F" w:rsidP="0056627F"/>
    <w:p w14:paraId="610777DD" w14:textId="77777777" w:rsidR="0056627F" w:rsidRDefault="0056627F" w:rsidP="005706B2"/>
    <w:p w14:paraId="0DB83086" w14:textId="77777777" w:rsidR="0056627F" w:rsidRDefault="0056627F" w:rsidP="005706B2"/>
    <w:p w14:paraId="4C9BF2A3" w14:textId="77777777" w:rsidR="0056627F" w:rsidRDefault="0056627F" w:rsidP="005706B2"/>
    <w:p w14:paraId="54C348D4" w14:textId="77777777" w:rsidR="0056627F" w:rsidRDefault="0056627F" w:rsidP="005706B2"/>
    <w:sectPr w:rsidR="005662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BB26A0"/>
    <w:multiLevelType w:val="multilevel"/>
    <w:tmpl w:val="198C8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2A0513"/>
    <w:multiLevelType w:val="hybridMultilevel"/>
    <w:tmpl w:val="C9880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E672F1"/>
    <w:multiLevelType w:val="multilevel"/>
    <w:tmpl w:val="BEF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85644"/>
    <w:multiLevelType w:val="hybridMultilevel"/>
    <w:tmpl w:val="CAB06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4F0A64"/>
    <w:multiLevelType w:val="hybridMultilevel"/>
    <w:tmpl w:val="7A6E3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519958">
    <w:abstractNumId w:val="8"/>
  </w:num>
  <w:num w:numId="2" w16cid:durableId="347869954">
    <w:abstractNumId w:val="6"/>
  </w:num>
  <w:num w:numId="3" w16cid:durableId="920405013">
    <w:abstractNumId w:val="5"/>
  </w:num>
  <w:num w:numId="4" w16cid:durableId="1497570029">
    <w:abstractNumId w:val="4"/>
  </w:num>
  <w:num w:numId="5" w16cid:durableId="403382938">
    <w:abstractNumId w:val="7"/>
  </w:num>
  <w:num w:numId="6" w16cid:durableId="628124346">
    <w:abstractNumId w:val="3"/>
  </w:num>
  <w:num w:numId="7" w16cid:durableId="2000188520">
    <w:abstractNumId w:val="2"/>
  </w:num>
  <w:num w:numId="8" w16cid:durableId="1176191795">
    <w:abstractNumId w:val="1"/>
  </w:num>
  <w:num w:numId="9" w16cid:durableId="654065694">
    <w:abstractNumId w:val="0"/>
  </w:num>
  <w:num w:numId="10" w16cid:durableId="1112166522">
    <w:abstractNumId w:val="11"/>
  </w:num>
  <w:num w:numId="11" w16cid:durableId="1188448733">
    <w:abstractNumId w:val="12"/>
  </w:num>
  <w:num w:numId="12" w16cid:durableId="1745489324">
    <w:abstractNumId w:val="9"/>
  </w:num>
  <w:num w:numId="13" w16cid:durableId="1197081567">
    <w:abstractNumId w:val="13"/>
  </w:num>
  <w:num w:numId="14" w16cid:durableId="14394479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484870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4AE"/>
    <w:rsid w:val="0006063C"/>
    <w:rsid w:val="000D3F98"/>
    <w:rsid w:val="0015074B"/>
    <w:rsid w:val="0029639D"/>
    <w:rsid w:val="00326F90"/>
    <w:rsid w:val="005220E4"/>
    <w:rsid w:val="0056627F"/>
    <w:rsid w:val="005706B2"/>
    <w:rsid w:val="007F0CFB"/>
    <w:rsid w:val="00910D50"/>
    <w:rsid w:val="00AA1D8D"/>
    <w:rsid w:val="00B47730"/>
    <w:rsid w:val="00CB0664"/>
    <w:rsid w:val="00E329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2AA9C1"/>
  <w14:defaultImageDpi w14:val="300"/>
  <w15:docId w15:val="{640F6993-1758-4085-AD17-42DFEA702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706B2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706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06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exam.ple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i.example.com/v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Patel, Akshit</cp:lastModifiedBy>
  <cp:revision>3</cp:revision>
  <dcterms:created xsi:type="dcterms:W3CDTF">2013-12-23T23:15:00Z</dcterms:created>
  <dcterms:modified xsi:type="dcterms:W3CDTF">2026-02-04T15:05:00Z</dcterms:modified>
  <cp:category/>
</cp:coreProperties>
</file>